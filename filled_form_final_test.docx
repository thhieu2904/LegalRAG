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ĐƠN XIN VIỆC</w:t>
      </w:r>
    </w:p>
    <w:p/>
    <w:p>
      <w:r>
        <w:t xml:space="preserve">Họ, chữ đệm, tên người yêu cầu: Nguyen Van A</w:t>
      </w:r>
    </w:p>
    <w:p>
      <w:r>
        <w:t xml:space="preserve">Ngày, tháng, năm sinh: 01/01/1990</w:t>
      </w:r>
    </w:p>
    <w:p>
      <w:r>
        <w:t xml:space="preserve">Giới tính: Nam</w:t>
      </w:r>
    </w:p>
    <w:p>
      <w:r>
        <w:t xml:space="preserve">Nơi cư trú: 123 Nguyen Trai, Quan 1, TP.HCM</w:t>
      </w:r>
    </w:p>
    <w:p>
      <w:r>
        <w:t xml:space="preserve">Số căn cước công dân: 123456789012</w:t>
      </w:r>
    </w:p>
    <w:p/>
    <w:p>
      <w:r>
        <w:t>Kính gửi: Ban Giám đốc Công ty</w:t>
      </w:r>
    </w:p>
    <w:p>
      <w:r>
        <w:t>Tôi tên như trên, xin được ứng tuyển vào vị trí nhân viên tại công ty.</w:t>
      </w:r>
    </w:p>
    <w:p>
      <w:r>
        <w:t>Tôi cam kết tuân thủ đầy đủ các quy định của công ty.</w:t>
      </w:r>
    </w:p>
    <w:p/>
    <w:p>
      <w:r>
        <w:t>Xin cảm ơn!</w:t>
      </w:r>
    </w:p>
    <w:p/>
    <w:p>
      <w:r>
        <w:t>Ngày ... tháng ... năm ...</w:t>
      </w:r>
    </w:p>
    <w:p>
      <w:r>
        <w:t>Người làm đơn</w:t>
      </w:r>
    </w:p>
    <w:p>
      <w:r>
        <w:t>(Ký tên và ghi rõ họ tên)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